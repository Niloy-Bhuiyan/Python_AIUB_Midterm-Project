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209B" w14:textId="6787603D" w:rsidR="008D7F87" w:rsidRPr="008D7F87" w:rsidRDefault="008D7F87" w:rsidP="008D7F87">
      <w:pPr>
        <w:jc w:val="center"/>
        <w:rPr>
          <w:color w:val="000000" w:themeColor="text1"/>
          <w:sz w:val="52"/>
          <w:szCs w:val="52"/>
        </w:rPr>
      </w:pPr>
      <w:r w:rsidRPr="008D7F87">
        <w:rPr>
          <w:color w:val="000000" w:themeColor="text1"/>
          <w:sz w:val="52"/>
          <w:szCs w:val="52"/>
        </w:rPr>
        <w:t>Python Mid Term Project Report</w:t>
      </w:r>
    </w:p>
    <w:p w14:paraId="381FC359" w14:textId="2D7C57D4" w:rsidR="00A32CBB" w:rsidRPr="008D7F87" w:rsidRDefault="00000000" w:rsidP="008D7F87">
      <w:pPr>
        <w:jc w:val="center"/>
        <w:rPr>
          <w:color w:val="000000" w:themeColor="text1"/>
        </w:rPr>
      </w:pPr>
      <w:r w:rsidRPr="008D7F87">
        <w:rPr>
          <w:color w:val="000000" w:themeColor="text1"/>
        </w:rPr>
        <w:t>Project Title: Pac-Man Game using Pygame</w:t>
      </w:r>
    </w:p>
    <w:p w14:paraId="3595F02B" w14:textId="77777777" w:rsidR="00A32CBB" w:rsidRPr="008D7F87" w:rsidRDefault="00000000" w:rsidP="008D7F87">
      <w:pPr>
        <w:jc w:val="center"/>
        <w:rPr>
          <w:color w:val="000000" w:themeColor="text1"/>
        </w:rPr>
      </w:pPr>
      <w:r w:rsidRPr="008D7F87">
        <w:rPr>
          <w:color w:val="000000" w:themeColor="text1"/>
        </w:rPr>
        <w:t>Student Name: Nurul Azam Bhuiyan</w:t>
      </w:r>
    </w:p>
    <w:p w14:paraId="542B7C5C" w14:textId="77777777" w:rsidR="00A32CBB" w:rsidRPr="008D7F87" w:rsidRDefault="00000000" w:rsidP="008D7F87">
      <w:pPr>
        <w:jc w:val="center"/>
        <w:rPr>
          <w:color w:val="000000" w:themeColor="text1"/>
        </w:rPr>
      </w:pPr>
      <w:r w:rsidRPr="008D7F87">
        <w:rPr>
          <w:color w:val="000000" w:themeColor="text1"/>
        </w:rPr>
        <w:t>Student ID: 23-50020-1</w:t>
      </w:r>
    </w:p>
    <w:p w14:paraId="234EADFD" w14:textId="77777777" w:rsidR="00A32CBB" w:rsidRPr="008D7F87" w:rsidRDefault="00000000" w:rsidP="008D7F87">
      <w:pPr>
        <w:jc w:val="center"/>
        <w:rPr>
          <w:color w:val="000000" w:themeColor="text1"/>
        </w:rPr>
      </w:pPr>
      <w:r w:rsidRPr="008D7F87">
        <w:rPr>
          <w:color w:val="000000" w:themeColor="text1"/>
        </w:rPr>
        <w:t>University: AIUB (American International University-Bangladesh)</w:t>
      </w:r>
    </w:p>
    <w:p w14:paraId="1C759136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1. Project Objective</w:t>
      </w:r>
    </w:p>
    <w:p w14:paraId="65509756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The objective of this project is to develop a Pac-Man-style arcade game using Python and Pygame, demonstrating core programming concepts, Object-Oriented Programming (OOP), file handling, and use of external libraries.</w:t>
      </w:r>
    </w:p>
    <w:p w14:paraId="5FCAAC76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2. Technologies Used</w:t>
      </w:r>
    </w:p>
    <w:p w14:paraId="7D470C1F" w14:textId="35304405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• Python 3</w:t>
      </w:r>
      <w:r w:rsidRPr="008D7F87">
        <w:rPr>
          <w:color w:val="000000" w:themeColor="text1"/>
        </w:rPr>
        <w:br/>
        <w:t>• Pygame Library</w:t>
      </w:r>
      <w:r w:rsidRPr="008D7F87">
        <w:rPr>
          <w:color w:val="000000" w:themeColor="text1"/>
        </w:rPr>
        <w:br/>
        <w:t>• JSON for data storage</w:t>
      </w:r>
      <w:r w:rsidRPr="008D7F87">
        <w:rPr>
          <w:color w:val="000000" w:themeColor="text1"/>
        </w:rPr>
        <w:br/>
        <w:t xml:space="preserve">• </w:t>
      </w:r>
    </w:p>
    <w:p w14:paraId="29A8F8A0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3. Setup &amp; Installation</w:t>
      </w:r>
    </w:p>
    <w:p w14:paraId="12CD631C" w14:textId="77777777" w:rsid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 xml:space="preserve">1. </w:t>
      </w:r>
      <w:r w:rsidR="008D7F87" w:rsidRPr="008D7F87">
        <w:rPr>
          <w:color w:val="000000" w:themeColor="text1"/>
        </w:rPr>
        <w:t>Clone the repository</w:t>
      </w:r>
    </w:p>
    <w:p w14:paraId="34F6DA19" w14:textId="613A9085" w:rsidR="008D7F87" w:rsidRDefault="008D7F87">
      <w:pPr>
        <w:rPr>
          <w:color w:val="000000" w:themeColor="text1"/>
        </w:rPr>
      </w:pPr>
      <w:r w:rsidRPr="008D7F87">
        <w:rPr>
          <w:color w:val="000000" w:themeColor="text1"/>
        </w:rPr>
        <w:t xml:space="preserve">git clone </w:t>
      </w:r>
      <w:hyperlink r:id="rId6" w:history="1">
        <w:r w:rsidRPr="00CB28B3">
          <w:rPr>
            <w:rStyle w:val="Hyperlink"/>
          </w:rPr>
          <w:t>https://github.com/Niloy-Bhuiyan/Python_AIUB_Midterm-Project.git</w:t>
        </w:r>
      </w:hyperlink>
    </w:p>
    <w:p w14:paraId="7226894A" w14:textId="77777777" w:rsidR="008D7F87" w:rsidRPr="008D7F87" w:rsidRDefault="00000000" w:rsidP="008D7F87">
      <w:pPr>
        <w:rPr>
          <w:color w:val="000000" w:themeColor="text1"/>
        </w:rPr>
      </w:pPr>
      <w:r w:rsidRPr="008D7F87">
        <w:rPr>
          <w:color w:val="000000" w:themeColor="text1"/>
        </w:rPr>
        <w:br/>
        <w:t xml:space="preserve">2. </w:t>
      </w:r>
      <w:r w:rsidR="008D7F87" w:rsidRPr="008D7F87">
        <w:rPr>
          <w:color w:val="000000" w:themeColor="text1"/>
        </w:rPr>
        <w:t>Navigate to project folder</w:t>
      </w:r>
    </w:p>
    <w:p w14:paraId="4B6DDE1C" w14:textId="77777777" w:rsidR="008D7F87" w:rsidRPr="008D7F87" w:rsidRDefault="008D7F87" w:rsidP="008D7F87">
      <w:pPr>
        <w:rPr>
          <w:color w:val="000000" w:themeColor="text1"/>
        </w:rPr>
      </w:pPr>
      <w:r w:rsidRPr="008D7F87">
        <w:rPr>
          <w:color w:val="000000" w:themeColor="text1"/>
        </w:rPr>
        <w:t xml:space="preserve">cd </w:t>
      </w:r>
      <w:proofErr w:type="spellStart"/>
      <w:r w:rsidRPr="008D7F87">
        <w:rPr>
          <w:color w:val="000000" w:themeColor="text1"/>
        </w:rPr>
        <w:t>Python_AIUB_Midterm</w:t>
      </w:r>
      <w:proofErr w:type="spellEnd"/>
      <w:r w:rsidRPr="008D7F87">
        <w:rPr>
          <w:color w:val="000000" w:themeColor="text1"/>
        </w:rPr>
        <w:t>-Project</w:t>
      </w:r>
    </w:p>
    <w:p w14:paraId="3A0FEB33" w14:textId="77777777" w:rsidR="008D7F87" w:rsidRPr="008D7F87" w:rsidRDefault="00000000" w:rsidP="008D7F87">
      <w:pPr>
        <w:rPr>
          <w:color w:val="000000" w:themeColor="text1"/>
        </w:rPr>
      </w:pPr>
      <w:r w:rsidRPr="008D7F87">
        <w:rPr>
          <w:color w:val="000000" w:themeColor="text1"/>
        </w:rPr>
        <w:br/>
        <w:t xml:space="preserve">3. </w:t>
      </w:r>
      <w:r w:rsidR="008D7F87" w:rsidRPr="008D7F87">
        <w:rPr>
          <w:color w:val="000000" w:themeColor="text1"/>
        </w:rPr>
        <w:t>Install dependencies (make sure Python 3 and pip are installed)</w:t>
      </w:r>
    </w:p>
    <w:p w14:paraId="0FBEDBB9" w14:textId="77777777" w:rsidR="008D7F87" w:rsidRPr="008D7F87" w:rsidRDefault="008D7F87" w:rsidP="008D7F87">
      <w:pPr>
        <w:rPr>
          <w:color w:val="000000" w:themeColor="text1"/>
        </w:rPr>
      </w:pPr>
      <w:r w:rsidRPr="008D7F87">
        <w:rPr>
          <w:color w:val="000000" w:themeColor="text1"/>
        </w:rPr>
        <w:t>pip install pygame</w:t>
      </w:r>
    </w:p>
    <w:p w14:paraId="5256D33D" w14:textId="1AA1911D" w:rsidR="00A32CBB" w:rsidRDefault="00000000" w:rsidP="008D7F87">
      <w:pPr>
        <w:rPr>
          <w:color w:val="000000" w:themeColor="text1"/>
        </w:rPr>
      </w:pPr>
      <w:r w:rsidRPr="008D7F87">
        <w:rPr>
          <w:color w:val="000000" w:themeColor="text1"/>
        </w:rPr>
        <w:br/>
        <w:t xml:space="preserve">4. </w:t>
      </w:r>
      <w:r w:rsidR="008D7F87" w:rsidRPr="008D7F87">
        <w:rPr>
          <w:color w:val="000000" w:themeColor="text1"/>
        </w:rPr>
        <w:t>Run the game</w:t>
      </w:r>
    </w:p>
    <w:p w14:paraId="531CA323" w14:textId="77777777" w:rsidR="008D7F87" w:rsidRPr="008D7F87" w:rsidRDefault="008D7F87" w:rsidP="008D7F87">
      <w:pPr>
        <w:rPr>
          <w:color w:val="000000" w:themeColor="text1"/>
        </w:rPr>
      </w:pPr>
      <w:r w:rsidRPr="008D7F87">
        <w:rPr>
          <w:color w:val="000000" w:themeColor="text1"/>
        </w:rPr>
        <w:t>python pacman.py</w:t>
      </w:r>
    </w:p>
    <w:p w14:paraId="58C33031" w14:textId="77777777" w:rsidR="008D7F87" w:rsidRDefault="008D7F87" w:rsidP="008D7F87">
      <w:pPr>
        <w:rPr>
          <w:color w:val="000000" w:themeColor="text1"/>
        </w:rPr>
      </w:pPr>
    </w:p>
    <w:p w14:paraId="67F29F14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lastRenderedPageBreak/>
        <w:t>4. Features</w:t>
      </w:r>
    </w:p>
    <w:p w14:paraId="61CDACE3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• Player-controlled movement</w:t>
      </w:r>
      <w:r w:rsidRPr="008D7F87">
        <w:rPr>
          <w:color w:val="000000" w:themeColor="text1"/>
        </w:rPr>
        <w:br/>
        <w:t>• Multiple ghosts</w:t>
      </w:r>
      <w:r w:rsidRPr="008D7F87">
        <w:rPr>
          <w:color w:val="000000" w:themeColor="text1"/>
        </w:rPr>
        <w:br/>
        <w:t>• Power-up mode</w:t>
      </w:r>
      <w:r w:rsidRPr="008D7F87">
        <w:rPr>
          <w:color w:val="000000" w:themeColor="text1"/>
        </w:rPr>
        <w:br/>
        <w:t>• Lives system</w:t>
      </w:r>
      <w:r w:rsidRPr="008D7F87">
        <w:rPr>
          <w:color w:val="000000" w:themeColor="text1"/>
        </w:rPr>
        <w:br/>
        <w:t>• Score tracking</w:t>
      </w:r>
      <w:r w:rsidRPr="008D7F87">
        <w:rPr>
          <w:color w:val="000000" w:themeColor="text1"/>
        </w:rPr>
        <w:br/>
        <w:t>• Sound effects and music</w:t>
      </w:r>
    </w:p>
    <w:p w14:paraId="2A6E6C83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5. Object-Oriented Design</w:t>
      </w:r>
    </w:p>
    <w:p w14:paraId="6945B494" w14:textId="75C98681" w:rsidR="00A32CBB" w:rsidRPr="008D7F87" w:rsidRDefault="008D7F87" w:rsidP="008D7F87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8D7F87">
        <w:rPr>
          <w:color w:val="000000" w:themeColor="text1"/>
        </w:rPr>
        <w:t>No OOP was used till now</w:t>
      </w:r>
    </w:p>
    <w:p w14:paraId="322D8D8C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6. Data Persistence</w:t>
      </w:r>
    </w:p>
    <w:p w14:paraId="189C1066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High scores are stored in JSON format and loaded on game start, ensuring persistence across sessions.</w:t>
      </w:r>
    </w:p>
    <w:p w14:paraId="1CF91770" w14:textId="046A7BFA" w:rsidR="008D7F87" w:rsidRPr="008D7F87" w:rsidRDefault="00000000" w:rsidP="008D7F87">
      <w:pPr>
        <w:pStyle w:val="Heading1"/>
        <w:rPr>
          <w:b w:val="0"/>
          <w:bCs w:val="0"/>
          <w:color w:val="000000" w:themeColor="text1"/>
        </w:rPr>
      </w:pPr>
      <w:r w:rsidRPr="008D7F87">
        <w:rPr>
          <w:b w:val="0"/>
          <w:bCs w:val="0"/>
          <w:color w:val="000000" w:themeColor="text1"/>
        </w:rPr>
        <w:t>7. Core Functionalities</w:t>
      </w:r>
    </w:p>
    <w:p w14:paraId="1B04DC1C" w14:textId="36EBCB93" w:rsidR="008D7F87" w:rsidRP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Player-controlled movement of Pac-Man</w:t>
      </w:r>
    </w:p>
    <w:p w14:paraId="247CEF65" w14:textId="458F196C" w:rsidR="008D7F87" w:rsidRP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Multiple ghosts with independent movement</w:t>
      </w:r>
    </w:p>
    <w:p w14:paraId="67F8CBA2" w14:textId="1DCF1FB9" w:rsidR="008D7F87" w:rsidRP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Collision detection with walls and ghosts</w:t>
      </w:r>
    </w:p>
    <w:p w14:paraId="4EA8ECCD" w14:textId="2E00CDBB" w:rsidR="008D7F87" w:rsidRP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Power-up mode (Pac-Man can eat ghosts)</w:t>
      </w:r>
    </w:p>
    <w:p w14:paraId="41916457" w14:textId="6FE14A62" w:rsidR="008D7F87" w:rsidRP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Score tracking during gameplay</w:t>
      </w:r>
    </w:p>
    <w:p w14:paraId="4845E9C2" w14:textId="30EF8E6F" w:rsidR="008D7F87" w:rsidRDefault="008D7F87" w:rsidP="008D7F87">
      <w:pPr>
        <w:pStyle w:val="Heading1"/>
        <w:numPr>
          <w:ilvl w:val="0"/>
          <w:numId w:val="12"/>
        </w:numPr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</w:pPr>
      <w:r w:rsidRPr="008D7F87">
        <w:rPr>
          <w:rFonts w:asciiTheme="minorHAnsi" w:eastAsiaTheme="minorEastAsia" w:hAnsiTheme="minorHAnsi" w:cstheme="minorBidi"/>
          <w:b w:val="0"/>
          <w:bCs w:val="0"/>
          <w:color w:val="000000" w:themeColor="text1"/>
          <w:sz w:val="22"/>
          <w:szCs w:val="22"/>
        </w:rPr>
        <w:t>High score is saved and loaded using JSON, so the highest score persists across game restarts</w:t>
      </w:r>
    </w:p>
    <w:p w14:paraId="61319F65" w14:textId="1B3E8375" w:rsidR="00A32CBB" w:rsidRPr="008D7F87" w:rsidRDefault="00000000" w:rsidP="008D7F87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8. Validation</w:t>
      </w:r>
    </w:p>
    <w:p w14:paraId="47BCCC1E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Handles invalid inputs and prevents crashes through proper checks and error handling.</w:t>
      </w:r>
    </w:p>
    <w:p w14:paraId="30EF805A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lastRenderedPageBreak/>
        <w:t>9. Known Issues</w:t>
      </w:r>
    </w:p>
    <w:p w14:paraId="6F1BD449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• Minor variation in ghost movement</w:t>
      </w:r>
      <w:r w:rsidRPr="008D7F87">
        <w:rPr>
          <w:color w:val="000000" w:themeColor="text1"/>
        </w:rPr>
        <w:br/>
        <w:t>• Collision detection edge cases</w:t>
      </w:r>
      <w:r w:rsidRPr="008D7F87">
        <w:rPr>
          <w:color w:val="000000" w:themeColor="text1"/>
        </w:rPr>
        <w:br/>
        <w:t>• Limited responsiveness</w:t>
      </w:r>
    </w:p>
    <w:p w14:paraId="19ABDB53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10. Future Improvements</w:t>
      </w:r>
    </w:p>
    <w:p w14:paraId="7109BAB8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• Add levels</w:t>
      </w:r>
      <w:r w:rsidRPr="008D7F87">
        <w:rPr>
          <w:color w:val="000000" w:themeColor="text1"/>
        </w:rPr>
        <w:br/>
        <w:t>• Improve AI</w:t>
      </w:r>
      <w:r w:rsidRPr="008D7F87">
        <w:rPr>
          <w:color w:val="000000" w:themeColor="text1"/>
        </w:rPr>
        <w:br/>
        <w:t>• Add menu system</w:t>
      </w:r>
      <w:r w:rsidRPr="008D7F87">
        <w:rPr>
          <w:color w:val="000000" w:themeColor="text1"/>
        </w:rPr>
        <w:br/>
        <w:t>• Improve UI responsiveness</w:t>
      </w:r>
    </w:p>
    <w:p w14:paraId="1D4D0E32" w14:textId="77777777" w:rsidR="00A32CBB" w:rsidRPr="008D7F87" w:rsidRDefault="00000000">
      <w:pPr>
        <w:pStyle w:val="Heading1"/>
        <w:rPr>
          <w:color w:val="000000" w:themeColor="text1"/>
        </w:rPr>
      </w:pPr>
      <w:r w:rsidRPr="008D7F87">
        <w:rPr>
          <w:color w:val="000000" w:themeColor="text1"/>
        </w:rPr>
        <w:t>11. Conclusion</w:t>
      </w:r>
    </w:p>
    <w:p w14:paraId="302656A0" w14:textId="77777777" w:rsidR="00A32CBB" w:rsidRPr="008D7F87" w:rsidRDefault="00000000">
      <w:pPr>
        <w:rPr>
          <w:color w:val="000000" w:themeColor="text1"/>
        </w:rPr>
      </w:pPr>
      <w:r w:rsidRPr="008D7F87">
        <w:rPr>
          <w:color w:val="000000" w:themeColor="text1"/>
        </w:rPr>
        <w:t>This project demonstrates a complete implementation of a game using Python and Pygame, fulfilling all academic requirements.</w:t>
      </w:r>
    </w:p>
    <w:sectPr w:rsidR="00A32CBB" w:rsidRPr="008D7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B5EE1"/>
    <w:multiLevelType w:val="hybridMultilevel"/>
    <w:tmpl w:val="DA6625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A0E7B"/>
    <w:multiLevelType w:val="hybridMultilevel"/>
    <w:tmpl w:val="7F929DEA"/>
    <w:lvl w:ilvl="0" w:tplc="1EF26DB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241E4C"/>
    <w:multiLevelType w:val="hybridMultilevel"/>
    <w:tmpl w:val="15EE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282363">
    <w:abstractNumId w:val="8"/>
  </w:num>
  <w:num w:numId="2" w16cid:durableId="1371101978">
    <w:abstractNumId w:val="6"/>
  </w:num>
  <w:num w:numId="3" w16cid:durableId="2081711738">
    <w:abstractNumId w:val="5"/>
  </w:num>
  <w:num w:numId="4" w16cid:durableId="1213619959">
    <w:abstractNumId w:val="4"/>
  </w:num>
  <w:num w:numId="5" w16cid:durableId="192036152">
    <w:abstractNumId w:val="7"/>
  </w:num>
  <w:num w:numId="6" w16cid:durableId="421030970">
    <w:abstractNumId w:val="3"/>
  </w:num>
  <w:num w:numId="7" w16cid:durableId="375079838">
    <w:abstractNumId w:val="2"/>
  </w:num>
  <w:num w:numId="8" w16cid:durableId="1273709008">
    <w:abstractNumId w:val="1"/>
  </w:num>
  <w:num w:numId="9" w16cid:durableId="593897197">
    <w:abstractNumId w:val="0"/>
  </w:num>
  <w:num w:numId="10" w16cid:durableId="1339428189">
    <w:abstractNumId w:val="11"/>
  </w:num>
  <w:num w:numId="11" w16cid:durableId="1697268330">
    <w:abstractNumId w:val="10"/>
  </w:num>
  <w:num w:numId="12" w16cid:durableId="7386749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7F87"/>
    <w:rsid w:val="00A32CBB"/>
    <w:rsid w:val="00AA1D8D"/>
    <w:rsid w:val="00B47730"/>
    <w:rsid w:val="00C90B1B"/>
    <w:rsid w:val="00CB0664"/>
    <w:rsid w:val="00DA1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00964"/>
  <w14:defaultImageDpi w14:val="300"/>
  <w15:docId w15:val="{29224D36-19D0-4C16-8C0F-6843B539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7F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loy-Bhuiyan/Python_AIUB_Midterm-Projec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NURUL AZAM BHUIYAN</cp:lastModifiedBy>
  <cp:revision>2</cp:revision>
  <cp:lastPrinted>2026-03-28T17:51:00Z</cp:lastPrinted>
  <dcterms:created xsi:type="dcterms:W3CDTF">2013-12-23T23:15:00Z</dcterms:created>
  <dcterms:modified xsi:type="dcterms:W3CDTF">2026-03-28T17:52:00Z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7fac3889-ebbc-4481-9238-55a94a863e82</vt:lpwstr>
  </property>
</Properties>
</file>